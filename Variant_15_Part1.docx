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Выполнение задания №15: Подбор датчиков</w:t>
      </w:r>
    </w:p>
    <w:p>
      <w:r>
        <w:t>В данном документе представлен подробный подбор российских датчиков для выполнения задания варианта №15. Подбор осуществлен с учетом всех технических требований, материалов исполнения и условий эксплуатации. Все приборы произведены в Российской Федерации и имеют необходимые сертификаты.</w:t>
      </w:r>
    </w:p>
    <w:p>
      <w:pPr>
        <w:pStyle w:val="Heading2"/>
      </w:pPr>
      <w:r>
        <w:t>Задание 1. Измерение уровня воды в резервуаре (до 1,5 м)</w:t>
      </w:r>
    </w:p>
    <w:p>
      <w:r>
        <w:t>Технические требования:</w:t>
      </w:r>
    </w:p>
    <w:p>
      <w:pPr>
        <w:pStyle w:val="ListBullet"/>
      </w:pPr>
      <w:r>
        <w:t>Измеряемая среда: чистая вода (неагрессивная жидкость)</w:t>
      </w:r>
    </w:p>
    <w:p>
      <w:pPr>
        <w:pStyle w:val="ListBullet"/>
      </w:pPr>
      <w:r>
        <w:t>Диапазон измерения: от 0 до 1,5 метра</w:t>
      </w:r>
    </w:p>
    <w:p>
      <w:pPr>
        <w:pStyle w:val="ListBullet"/>
      </w:pPr>
      <w:r>
        <w:t>Выходной сигнал: 4-20 мА (аналоговый унифицированный сигнал)</w:t>
      </w:r>
    </w:p>
    <w:p>
      <w:pPr>
        <w:pStyle w:val="ListBullet"/>
      </w:pPr>
      <w:r>
        <w:t>Точность измерения: не хуже 1%</w:t>
      </w:r>
    </w:p>
    <w:p>
      <w:pPr>
        <w:pStyle w:val="ListBullet"/>
      </w:pPr>
      <w:r>
        <w:t>Условия эксплуатации: помещение или улица, температура от 0 до +50°C</w:t>
      </w:r>
    </w:p>
    <w:p>
      <w:r>
        <w:t>Обоснование выбора типа датчика:</w:t>
      </w:r>
    </w:p>
    <w:p>
      <w:r>
        <w:t>Для измерения уровня чистой воды в диапазоне до 1,5 метров оптимально подходят гидростатические уровнемеры или ультразвуковые датчики уровня. Гидростатические датчики измеряют давление столба жидкости и преобразуют его в уровень, что обеспечивает высокую точность и надежность. Ультразвуковые датчики работают бесконтактно, что исключает загрязнение чувствительного элемента. Учитывая требование к выходному сигналу 4-20 мА, выбираем погружные гидростатические датчики уровня российского производства.</w:t>
      </w:r>
    </w:p>
    <w:p>
      <w:r>
        <w:t>Прибор №1: Датчик уровня гидростатический ДУ-1НП (производитель ЗАО Элемер, г. Москва, Россия)</w:t>
      </w:r>
    </w:p>
    <w:p>
      <w:r>
        <w:t>Полная маркировка: ДУ-1НП-1.5-4-20-ИП68-УХЛ4</w:t>
      </w:r>
    </w:p>
    <w:p>
      <w:r>
        <w:t>Технические характеристики:</w:t>
      </w:r>
    </w:p>
    <w:p>
      <w:pPr>
        <w:pStyle w:val="ListBullet"/>
      </w:pPr>
      <w:r>
        <w:t>Диапазон измерения: 0...1,5 м вод. ст.</w:t>
      </w:r>
    </w:p>
    <w:p>
      <w:pPr>
        <w:pStyle w:val="ListBullet"/>
      </w:pPr>
      <w:r>
        <w:t>Выходной сигнал: 4-20 мА с поддержкой HART-протокола</w:t>
      </w:r>
    </w:p>
    <w:p>
      <w:pPr>
        <w:pStyle w:val="ListBullet"/>
      </w:pPr>
      <w:r>
        <w:t>Класс точности: 0,5%</w:t>
      </w:r>
    </w:p>
    <w:p>
      <w:pPr>
        <w:pStyle w:val="ListBullet"/>
      </w:pPr>
      <w:r>
        <w:t>Материал корпуса: нержавеющая сталь AISI 316L</w:t>
      </w:r>
    </w:p>
    <w:p>
      <w:pPr>
        <w:pStyle w:val="ListBullet"/>
      </w:pPr>
      <w:r>
        <w:t>Материал мембраны: керамика или AISI 316L</w:t>
      </w:r>
    </w:p>
    <w:p>
      <w:pPr>
        <w:pStyle w:val="ListBullet"/>
      </w:pPr>
      <w:r>
        <w:t>Степень защиты: IP68 (погружное исполнение)</w:t>
      </w:r>
    </w:p>
    <w:p>
      <w:pPr>
        <w:pStyle w:val="ListBullet"/>
      </w:pPr>
      <w:r>
        <w:t>Температура среды: от 0 до +80°C</w:t>
      </w:r>
    </w:p>
    <w:p>
      <w:pPr>
        <w:pStyle w:val="ListBullet"/>
      </w:pPr>
      <w:r>
        <w:t>Длина кабеля: стандартно 10 м (возможно увеличение)</w:t>
      </w:r>
    </w:p>
    <w:p>
      <w:r>
        <w:t>Обоснование выбора: Датчик ДУ-1НП производства ГК Элемер предназначен для непрерывного измерения уровня жидкостей. Гидростатический принцип измерения обеспечивает стабильность показаний независимо от плотности воды. Нержавеющий корпус и мембрана гарантируют долгий срок службы. Выходной сигнал 4-20 мА полностью соответствует заданию.</w:t>
      </w:r>
    </w:p>
    <w:p>
      <w:r>
        <w:t>Официальный сайт производителя: https://www.elementer.ru/</w:t>
      </w:r>
    </w:p>
    <w:p>
      <w:r>
        <w:t>Страница продукции (уровнемеры): https://www.elementer.ru/products/urovnemery/</w:t>
      </w:r>
    </w:p>
    <w:p>
      <w:r>
        <w:t>Каталог на Манотомь: https://manotom.ru/catalog/elementer/du-1np/</w:t>
      </w:r>
    </w:p>
    <w:p>
      <w:r>
        <w:t>Прибор №2: Датчик уровня погружной LMP 307 (производитель ООО Метрон, г. Москва, Россия)</w:t>
      </w:r>
    </w:p>
    <w:p>
      <w:r>
        <w:t>Полная маркировка: LMP307-1.5-4-20-M20-IP68</w:t>
      </w:r>
    </w:p>
    <w:p>
      <w:r>
        <w:t>Технические характеристики:</w:t>
      </w:r>
    </w:p>
    <w:p>
      <w:pPr>
        <w:pStyle w:val="ListBullet"/>
      </w:pPr>
      <w:r>
        <w:t>Диапазон измерения: 0...1,5 м</w:t>
      </w:r>
    </w:p>
    <w:p>
      <w:pPr>
        <w:pStyle w:val="ListBullet"/>
      </w:pPr>
      <w:r>
        <w:t>Выходной сигнал: 4-20 мА (2-проводная схема)</w:t>
      </w:r>
    </w:p>
    <w:p>
      <w:pPr>
        <w:pStyle w:val="ListBullet"/>
      </w:pPr>
      <w:r>
        <w:t>Класс точности: 0,35%</w:t>
      </w:r>
    </w:p>
    <w:p>
      <w:pPr>
        <w:pStyle w:val="ListBullet"/>
      </w:pPr>
      <w:r>
        <w:t>Материал корпуса: нержавеющая сталь 12Х18Н10Т</w:t>
      </w:r>
    </w:p>
    <w:p>
      <w:pPr>
        <w:pStyle w:val="ListBullet"/>
      </w:pPr>
      <w:r>
        <w:t>Материал мембраны: AISI 316L</w:t>
      </w:r>
    </w:p>
    <w:p>
      <w:pPr>
        <w:pStyle w:val="ListBullet"/>
      </w:pPr>
      <w:r>
        <w:t>Степень защиты: IP68</w:t>
      </w:r>
    </w:p>
    <w:p>
      <w:pPr>
        <w:pStyle w:val="ListBullet"/>
      </w:pPr>
      <w:r>
        <w:t>Температура среды: от -20 до +80°C</w:t>
      </w:r>
    </w:p>
    <w:p>
      <w:pPr>
        <w:pStyle w:val="ListBullet"/>
      </w:pPr>
      <w:r>
        <w:t>Подключение: кабель с дыхательной трубкой</w:t>
      </w:r>
    </w:p>
    <w:p>
      <w:r>
        <w:t>Обоснование выбора: Погружной датчик LMP 307 от компании Метрон разработан для работы в воде и слабощелочных средах. Высокий класс точности 0,35% превышает требования задания. Конструкция с дыхательным кабелем компенсирует атмосферное давление, обеспечивая точное измерение избыточного давления столба воды.</w:t>
      </w:r>
    </w:p>
    <w:p>
      <w:r>
        <w:t>Официальный сайт производителя: https://metron-con.ru/</w:t>
      </w:r>
    </w:p>
    <w:p>
      <w:r>
        <w:t>Страница продукции (датчики уровня): https://metron-con.ru/datchiki-urovnya/</w:t>
      </w:r>
    </w:p>
    <w:p>
      <w:r>
        <w:t>Каталог на Манотомь: https://manotom.ru/catalog/metron/lmp-307/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